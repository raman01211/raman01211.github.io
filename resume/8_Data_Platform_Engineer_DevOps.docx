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Data Platform Engineer with 5+ years of experience building scalable data pipelines, streaming infrastructure, and ML platforms on Azure and AWS. Expert in Apache Kafka for real-time data streaming, PySpark and AWS Glue for ETL processing, and Databricks for data analytics and machine learning. Certified in Databricks Lakehouse Fundamentals with proven experience architecting end-to-end data platforms processing 150 million plus records per week at 98 percent accuracy. Built 80 plus automated data quality checks preventing over 2 million dollars in losses. Experienced in Kafka cluster tuning, data lake architecture on Amazon S3, and real-time analytics with Power BI.</w:t>
      </w:r>
    </w:p>
    <w:p>
      <w:pPr>
        <w:pStyle w:val="Heading1"/>
      </w:pPr>
      <w:r>
        <w:t>TECHNICAL SKILLS</w:t>
      </w:r>
    </w:p>
    <w:p>
      <w:r>
        <w:rPr>
          <w:b/>
          <w:sz w:val="20"/>
        </w:rPr>
        <w:t xml:space="preserve">Cloud Platforms: </w:t>
      </w:r>
      <w:r>
        <w:rPr>
          <w:sz w:val="20"/>
        </w:rPr>
        <w:t>AWS EKS | AWS Glue | AWS Secrets Manager | AWS Step Functions | Amazon Athena | Amazon EMR | Amazon Redshift | Amazon S3 | Azure AKS | Azure Data Factory | Azure DevOps | Azure Event Hubs | Azure Key Vault | Azure Monitor | Azure Synapse Analytics | CloudWatch | GCP GKE</w:t>
      </w:r>
    </w:p>
    <w:p>
      <w:r>
        <w:rPr>
          <w:b/>
          <w:sz w:val="20"/>
        </w:rPr>
        <w:t xml:space="preserve">Container &amp; Orchestration: </w:t>
      </w:r>
      <w:r>
        <w:rPr>
          <w:sz w:val="20"/>
        </w:rPr>
        <w:t>AWS EKS | Azure AKS | Docker | GCP GKE | Helm | Istio | Kubernetes | Linkerd</w:t>
      </w:r>
    </w:p>
    <w:p>
      <w:r>
        <w:rPr>
          <w:b/>
          <w:sz w:val="20"/>
        </w:rPr>
        <w:t xml:space="preserve">CI/CD &amp; GitOps: </w:t>
      </w:r>
      <w:r>
        <w:rPr>
          <w:sz w:val="20"/>
        </w:rPr>
        <w:t>Argo Rollouts | ArgoCD | Azure DevOps | GitHub Actions | GitLab CI | GitOps | Jenkins</w:t>
      </w:r>
    </w:p>
    <w:p>
      <w:r>
        <w:rPr>
          <w:b/>
          <w:sz w:val="20"/>
        </w:rPr>
        <w:t xml:space="preserve">Infrastructure as Code: </w:t>
      </w:r>
      <w:r>
        <w:rPr>
          <w:sz w:val="20"/>
        </w:rPr>
        <w:t>Ansible | Terraform</w:t>
      </w:r>
    </w:p>
    <w:p>
      <w:r>
        <w:rPr>
          <w:b/>
          <w:sz w:val="20"/>
        </w:rPr>
        <w:t xml:space="preserve">Security &amp; DevSecOps: </w:t>
      </w:r>
      <w:r>
        <w:rPr>
          <w:sz w:val="20"/>
        </w:rPr>
        <w:t>Azure Key Vault | Checkmarx | HashiCorp Vault | Kyverno | OPA | PCI-DSS | SOC 2 | SonarQube | Veracode | Zero Trust</w:t>
      </w:r>
    </w:p>
    <w:p>
      <w:r>
        <w:rPr>
          <w:b/>
          <w:sz w:val="20"/>
        </w:rPr>
        <w:t xml:space="preserve">Observability &amp; SRE: </w:t>
      </w:r>
      <w:r>
        <w:rPr>
          <w:sz w:val="20"/>
        </w:rPr>
        <w:t>Application Insights | Azure Monitor | Chaos Engineering | CloudWatch | Dynatrace | ELK Stack | Grafana | OpenTelemetry | Prometheus | SLO/SLI</w:t>
      </w:r>
    </w:p>
    <w:p>
      <w:r>
        <w:rPr>
          <w:b/>
          <w:sz w:val="20"/>
        </w:rPr>
        <w:t xml:space="preserve">Data &amp; Streaming: </w:t>
      </w:r>
      <w:r>
        <w:rPr>
          <w:sz w:val="20"/>
        </w:rPr>
        <w:t>AWS Glue | Amazon Athena | Amazon EMR | Amazon Redshift | Apache Airflow | Apache Kafka | Azure Data Factory | Azure Synapse Analytics | Databricks | Databricks Lakehouse | Delta Lake | Kafka Connect | Kafka Streams | PySpark</w:t>
      </w:r>
    </w:p>
    <w:p>
      <w:r>
        <w:rPr>
          <w:b/>
          <w:sz w:val="20"/>
        </w:rPr>
        <w:t xml:space="preserve">Scripting &amp; Automation: </w:t>
      </w:r>
      <w:r>
        <w:rPr>
          <w:sz w:val="20"/>
        </w:rPr>
        <w:t>Argo Rollouts | ArgoCD | Bash | Go | PowerShell | Python</w:t>
      </w:r>
    </w:p>
    <w:p>
      <w:r>
        <w:rPr>
          <w:b/>
          <w:sz w:val="20"/>
        </w:rPr>
        <w:t xml:space="preserve">Databases: </w:t>
      </w:r>
      <w:r>
        <w:rPr>
          <w:sz w:val="20"/>
        </w:rPr>
        <w:t>Cosmos DB | DynamoDB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Real-Time Stock Market Data ETL</w:t>
      </w:r>
      <w:r>
        <w:rPr>
          <w:color w:val="0066CC"/>
          <w:sz w:val="18"/>
          <w:u w:val="single"/>
        </w:rPr>
        <w:br/>
        <w:t>GitHub: https://github.com/raman01211/Real-Time-Stock-Market-Data-ETL</w:t>
      </w:r>
      <w:r>
        <w:rPr>
          <w:sz w:val="20"/>
        </w:rPr>
        <w:br/>
        <w:t>Real-time data engineering pipeline using Apache Kafka for ingestion, AWS Glue for ETL transformation, Amazon S3 for data lake storage, Amazon Athena for querying, and Power BI for analytics dashboards.</w:t>
      </w:r>
    </w:p>
    <w:p>
      <w:r>
        <w:rPr>
          <w:b/>
          <w:sz w:val="20"/>
        </w:rPr>
        <w:t>Real Estate Price Prediction with ML</w:t>
      </w:r>
      <w:r>
        <w:rPr>
          <w:color w:val="0066CC"/>
          <w:sz w:val="18"/>
          <w:u w:val="single"/>
        </w:rPr>
        <w:br/>
        <w:t>GitHub: https://github.com/raman01211/Real-Estate-Price-Prediction-with-Machine-Learning</w:t>
      </w:r>
      <w:r>
        <w:rPr>
          <w:sz w:val="20"/>
        </w:rPr>
        <w:br/>
        <w:t>End-to-end machine learning pipeline with data preprocessing, feature engineering, model training with scikit-learn, and deployment using AWS SageMaker and Apache Spark.</w:t>
      </w:r>
    </w:p>
    <w:p>
      <w:r>
        <w:rPr>
          <w:b/>
          <w:sz w:val="20"/>
        </w:rPr>
        <w:t>Stock Market Kafka Streaming</w:t>
      </w:r>
      <w:r>
        <w:rPr>
          <w:color w:val="0066CC"/>
          <w:sz w:val="18"/>
          <w:u w:val="single"/>
        </w:rPr>
        <w:br/>
        <w:t>GitHub: https://github.com/raman01211/stock-market-kafka</w:t>
      </w:r>
      <w:r>
        <w:rPr>
          <w:sz w:val="20"/>
        </w:rPr>
        <w:br/>
        <w:t>Apache Kafka based real-time stock market data streaming pipeline with Kafka producers, consumers, stream processing, and integration with data storage and visualization layers.</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