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0"/>
        </w:rPr>
        <w:t>Raman Srivastava</w:t>
      </w:r>
    </w:p>
    <w:p>
      <w:pPr>
        <w:jc w:val="center"/>
      </w:pPr>
      <w:r>
        <w:rPr>
          <w:color w:val="444444"/>
          <w:sz w:val="20"/>
        </w:rPr>
        <w:t>+1 (703) 989-3343 | ramans01211@gmail.com</w:t>
      </w:r>
    </w:p>
    <w:p>
      <w:pPr>
        <w:jc w:val="center"/>
      </w:pPr>
      <w:r>
        <w:rPr>
          <w:color w:val="444444"/>
          <w:sz w:val="20"/>
        </w:rPr>
        <w:t>https://linkedin.com/in/raman-srivastava | https://github.com/raman01211 | https://ramansrivastava.dev</w:t>
      </w:r>
    </w:p>
    <w:p>
      <w:pPr>
        <w:jc w:val="center"/>
      </w:pPr>
      <w:r>
        <w:rPr>
          <w:i/>
          <w:color w:val="666666"/>
          <w:sz w:val="18"/>
        </w:rPr>
        <w:t>US-based | H1B visa | Open to remote/hybrid/onsite</w:t>
      </w:r>
    </w:p>
    <w:p>
      <w:r>
        <w:t>________________________________________________________________________________</w:t>
      </w:r>
    </w:p>
    <w:p>
      <w:pPr>
        <w:pStyle w:val="Heading1"/>
      </w:pPr>
      <w:r>
        <w:t>PROFESSIONAL SUMMARY</w:t>
      </w:r>
    </w:p>
    <w:p>
      <w:r>
        <w:rPr>
          <w:sz w:val="20"/>
        </w:rPr>
        <w:t>Multi-Cloud DevOps Engineer with 5+ years of experience across Azure, AWS, and Google Cloud Platform architecting and operating enterprise Kubernetes platforms, CI/CD pipelines, and observability stacks. Microsoft certified DevOps Engineer Expert (AZ-400) and AWS Solutions Architect with hands-on GCP experience including GKE, Cloud Run, Cloud Build, BigQuery, and Cloud Monitoring. Proven track record of delivering 99.99 percent uptime, 45 percent faster deployments, and 2 million dollars in cost savings through automation, GitOps, and FinOps practices across multi-cloud environments.</w:t>
      </w:r>
    </w:p>
    <w:p>
      <w:pPr>
        <w:pStyle w:val="Heading1"/>
      </w:pPr>
      <w:r>
        <w:t>TECHNICAL SKILLS</w:t>
      </w:r>
    </w:p>
    <w:p>
      <w:r>
        <w:rPr>
          <w:b/>
          <w:sz w:val="20"/>
        </w:rPr>
        <w:t xml:space="preserve">Cloud Platforms: </w:t>
      </w:r>
      <w:r>
        <w:rPr>
          <w:sz w:val="20"/>
        </w:rPr>
        <w:t>AWS CloudFormation | AWS CloudWatch | AWS EKS | AWS Glue | AWS IAM | AWS Secrets Manager | Azure AKS | Azure DevOps | Azure Key Vault | Azure Monitor | Azure Policy | CloudWatch | GCP Cloud Build | GCP Cloud Monitoring | GCP GKE | GCP IAM | GCP Secret Manager | Google GKE</w:t>
      </w:r>
    </w:p>
    <w:p>
      <w:r>
        <w:rPr>
          <w:b/>
          <w:sz w:val="20"/>
        </w:rPr>
        <w:t xml:space="preserve">Container &amp; Orchestration: </w:t>
      </w:r>
      <w:r>
        <w:rPr>
          <w:sz w:val="20"/>
        </w:rPr>
        <w:t>AWS EKS | Azure AKS | Docker | GCP GKE | Google GKE | Helm | Istio | Kubernetes | Linkerd</w:t>
      </w:r>
    </w:p>
    <w:p>
      <w:r>
        <w:rPr>
          <w:b/>
          <w:sz w:val="20"/>
        </w:rPr>
        <w:t xml:space="preserve">CI/CD &amp; GitOps: </w:t>
      </w:r>
      <w:r>
        <w:rPr>
          <w:sz w:val="20"/>
        </w:rPr>
        <w:t>Argo Rollouts | ArgoCD | Azure DevOps | GitHub Actions | GitLab CI | GitOps | Jenkins</w:t>
      </w:r>
    </w:p>
    <w:p>
      <w:r>
        <w:rPr>
          <w:b/>
          <w:sz w:val="20"/>
        </w:rPr>
        <w:t xml:space="preserve">Infrastructure as Code: </w:t>
      </w:r>
      <w:r>
        <w:rPr>
          <w:sz w:val="20"/>
        </w:rPr>
        <w:t>AWS CloudFormation | Ansible | Terraform</w:t>
      </w:r>
    </w:p>
    <w:p>
      <w:r>
        <w:rPr>
          <w:b/>
          <w:sz w:val="20"/>
        </w:rPr>
        <w:t xml:space="preserve">Security &amp; DevSecOps: </w:t>
      </w:r>
      <w:r>
        <w:rPr>
          <w:sz w:val="20"/>
        </w:rPr>
        <w:t>Azure Key Vault | Checkmarx | HashiCorp Vault | Kyverno | OPA | PCI-DSS | SOC 2 | SonarQube | Veracode | Zero Trust</w:t>
      </w:r>
    </w:p>
    <w:p>
      <w:r>
        <w:rPr>
          <w:b/>
          <w:sz w:val="20"/>
        </w:rPr>
        <w:t xml:space="preserve">Observability &amp; SRE: </w:t>
      </w:r>
      <w:r>
        <w:rPr>
          <w:sz w:val="20"/>
        </w:rPr>
        <w:t>AWS CloudWatch | Application Insights | Azure Monitor | Chaos Engineering | CloudWatch | Dynatrace | ELK Stack | Grafana | OpenTelemetry | Prometheus | SLO/SLI</w:t>
      </w:r>
    </w:p>
    <w:p>
      <w:r>
        <w:rPr>
          <w:b/>
          <w:sz w:val="20"/>
        </w:rPr>
        <w:t xml:space="preserve">Data &amp; Streaming: </w:t>
      </w:r>
      <w:r>
        <w:rPr>
          <w:sz w:val="20"/>
        </w:rPr>
        <w:t>AWS Glue | Apache Kafka | Databricks | PySpark</w:t>
      </w:r>
    </w:p>
    <w:p>
      <w:r>
        <w:rPr>
          <w:b/>
          <w:sz w:val="20"/>
        </w:rPr>
        <w:t xml:space="preserve">Scripting &amp; Automation: </w:t>
      </w:r>
      <w:r>
        <w:rPr>
          <w:sz w:val="20"/>
        </w:rPr>
        <w:t>Argo Rollouts | ArgoCD | Bash | Go | Google GKE | PowerShell | Python</w:t>
      </w:r>
    </w:p>
    <w:p>
      <w:r>
        <w:rPr>
          <w:b/>
          <w:sz w:val="20"/>
        </w:rPr>
        <w:t xml:space="preserve">Databases: </w:t>
      </w:r>
      <w:r>
        <w:rPr>
          <w:sz w:val="20"/>
        </w:rPr>
        <w:t>Cosmos DB | DynamoDB | PostgreSQL | Redis</w:t>
      </w:r>
    </w:p>
    <w:p>
      <w:pPr>
        <w:pStyle w:val="Heading1"/>
      </w:pPr>
      <w:r>
        <w:t>PROFESSIONAL EXPERIENCE</w:t>
      </w:r>
    </w:p>
    <w:p>
      <w:pPr>
        <w:pStyle w:val="Heading2"/>
      </w:pPr>
      <w:r>
        <w:t>AssetMark | Senior DevOps / Cloud Engineer | Feb 2024 - Present | United States</w:t>
      </w:r>
    </w:p>
    <w:p>
      <w:r>
        <w:rPr>
          <w:sz w:val="20"/>
        </w:rPr>
        <w:t>Senior DevOps / Cloud Engineer</w:t>
      </w:r>
    </w:p>
    <w:p>
      <w:r>
        <w:rPr>
          <w:sz w:val="20"/>
        </w:rPr>
        <w:t>AssetMark | Feb 2024 - Present | United States</w:t>
      </w:r>
    </w:p>
    <w:p>
      <w:pPr>
        <w:pStyle w:val="ListBullet"/>
      </w:pPr>
      <w:r>
        <w:rPr>
          <w:sz w:val="20"/>
        </w:rPr>
        <w:t>Architected enterprise Kubernetes platform on Azure AKS using Terraform and GitOps (ArgoCD), eliminating configuration drift across 15+ engineering teams and reducing Kubernetes cluster provisioning time from hours to under 15 minutes, enabling developer self-service for infrastructure</w:t>
      </w:r>
    </w:p>
    <w:p>
      <w:pPr>
        <w:pStyle w:val="ListBullet"/>
      </w:pPr>
      <w:r>
        <w:rPr>
          <w:sz w:val="20"/>
        </w:rPr>
        <w:t>Designed and implemented CI/CD pipelines with GitHub Actions and Azure DevOps, integrating progressive delivery (canary deployments, blue-green deployments, A/B testing) using Argo Rollouts, reducing deployment time by 45 percent and achieving 98 percent release success rate across 40 plus production microservices</w:t>
      </w:r>
    </w:p>
    <w:p>
      <w:pPr>
        <w:pStyle w:val="ListBullet"/>
      </w:pPr>
      <w:r>
        <w:rPr>
          <w:sz w:val="20"/>
        </w:rPr>
        <w:t>Built comprehensive observability stack using Prometheus, Grafana, Dynatrace, ELK Stack, OpenTelemetry, and Azure Monitor, establishing SLO/SLI error-budget policies that sustained 99.99 percent platform uptime and reduced mean time to recovery (MTTR) by 40 percent</w:t>
      </w:r>
    </w:p>
    <w:p>
      <w:pPr>
        <w:pStyle w:val="ListBullet"/>
      </w:pPr>
      <w:r>
        <w:rPr>
          <w:sz w:val="20"/>
        </w:rPr>
        <w:t>Embedded DevSecOps practices into all CI/CD pipelines using Checkmarx for SAST, SonarQube for code quality, Veracode for DAST, and Open Policy Agent (OPA) and Kyverno for Kubernetes policy-as-code, reducing security vulnerabilities by 40 percent through shift-left security enforcement</w:t>
      </w:r>
    </w:p>
    <w:p>
      <w:pPr>
        <w:pStyle w:val="ListBullet"/>
      </w:pPr>
      <w:r>
        <w:rPr>
          <w:sz w:val="20"/>
        </w:rPr>
        <w:t>Engineered zero-downtime Kubernetes cluster upgrades with KEDA event-driven autoscaling, HPA pod autoscaling, and cluster autoscaler, reducing monthly compute costs by 18 percent equivalent to approximately 2 million dollars in annual savings</w:t>
      </w:r>
    </w:p>
    <w:p>
      <w:pPr>
        <w:pStyle w:val="ListBullet"/>
      </w:pPr>
      <w:r>
        <w:rPr>
          <w:sz w:val="20"/>
        </w:rPr>
        <w:t>Implemented GitOps workflow with ArgoCD for automated deployment synchronization, eliminating configuration drift and reducing manual deployment errors across development, staging, and production environments</w:t>
      </w:r>
    </w:p>
    <w:p>
      <w:pPr>
        <w:pStyle w:val="ListBullet"/>
      </w:pPr>
      <w:r>
        <w:rPr>
          <w:sz w:val="20"/>
        </w:rPr>
        <w:t>Managed multi-account Azure and AWS cloud organization with centralized IAM roles, Azure Policy, AWS Service Control Policies (SCPs), and cross-account VPC peering and VNet peering</w:t>
      </w:r>
    </w:p>
    <w:p>
      <w:pPr>
        <w:pStyle w:val="ListBullet"/>
      </w:pPr>
      <w:r>
        <w:rPr>
          <w:sz w:val="20"/>
        </w:rPr>
        <w:t>Orchestrated Apache Kafka cluster performance tuning including partition optimization, consumer group rebalancing, and autoscaling, achieving 35 percent throughput increase and 20 percent latency reduction for real-time data streaming pipelines</w:t>
      </w:r>
    </w:p>
    <w:p>
      <w:pPr>
        <w:pStyle w:val="ListBullet"/>
      </w:pPr>
      <w:r>
        <w:rPr>
          <w:sz w:val="20"/>
        </w:rPr>
        <w:t>Automated PostgreSQL database provisioning, schema migrations using Alembic, backup validation, and failover testing via Terraform, ensuring idempotent and audit-ready database deployments across all environments</w:t>
      </w:r>
    </w:p>
    <w:p>
      <w:pPr>
        <w:pStyle w:val="ListBullet"/>
      </w:pPr>
      <w:r>
        <w:rPr>
          <w:sz w:val="20"/>
        </w:rPr>
        <w:t>Developed Python and Shell automation scripts for drift detection, cloud cost analysis, resource cleanup, and compliance reporting, saving 6 plus engineering hours per week in operational toil</w:t>
      </w:r>
    </w:p>
    <w:p>
      <w:pPr>
        <w:pStyle w:val="ListBullet"/>
      </w:pPr>
      <w:r>
        <w:rPr>
          <w:sz w:val="20"/>
        </w:rPr>
        <w:t>Standardized Git branching strategies, CI/CD pipeline templates, Helm chart repositories with semantic versioning, and secrets management using Azure Key Vault across 15 engineering teams</w:t>
      </w:r>
    </w:p>
    <w:p>
      <w:pPr>
        <w:pStyle w:val="Heading2"/>
      </w:pPr>
      <w:r>
        <w:t>Genpact | DevOps / Cloud Engineer | Feb 2019 - Jan 2022 | India</w:t>
      </w:r>
    </w:p>
    <w:p>
      <w:r>
        <w:rPr>
          <w:sz w:val="20"/>
        </w:rPr>
        <w:t>DevOps / Cloud Engineer</w:t>
      </w:r>
    </w:p>
    <w:p>
      <w:r>
        <w:rPr>
          <w:sz w:val="20"/>
        </w:rPr>
        <w:t>Genpact | Feb 2019 - Jan 2022 | India</w:t>
      </w:r>
    </w:p>
    <w:p>
      <w:pPr>
        <w:pStyle w:val="ListBullet"/>
      </w:pPr>
      <w:r>
        <w:rPr>
          <w:sz w:val="20"/>
        </w:rPr>
        <w:t>Led full legacy-to-AWS cloud migration project including Amazon EMR, AWS Glue, Amazon Redshift, Amazon S3, and Amazon VPC configuration, reducing operational costs by 40 percent while scaling the data platform to process 150 million plus records per week at 98 percent data accuracy</w:t>
      </w:r>
    </w:p>
    <w:p>
      <w:pPr>
        <w:pStyle w:val="ListBullet"/>
      </w:pPr>
      <w:r>
        <w:rPr>
          <w:sz w:val="20"/>
        </w:rPr>
        <w:t>Architected containerized big data platform on Amazon EKS with auto-scaling, multi-AZ high availability, and disaster recovery configurations for pharmaceutical enterprise analytics processing</w:t>
      </w:r>
    </w:p>
    <w:p>
      <w:pPr>
        <w:pStyle w:val="ListBullet"/>
      </w:pPr>
      <w:r>
        <w:rPr>
          <w:sz w:val="20"/>
        </w:rPr>
        <w:t>Built 80 plus automated data quality checks using Python, AWS Lambda, and AWS Glue including null value detection, sign validation, zero value checks, schema validation, and statistical outlier detection, preventing over 2 million dollars in quarterly losses from incorrect incentive payouts</w:t>
      </w:r>
    </w:p>
    <w:p>
      <w:pPr>
        <w:pStyle w:val="ListBullet"/>
      </w:pPr>
      <w:r>
        <w:rPr>
          <w:sz w:val="20"/>
        </w:rPr>
        <w:t>Implemented end-to-end CI/CD pipelines using GitLab CI, GitHub Actions, and Jenkins for automated build, test, and deployment of data processing workflows, cutting release cycles by 40 percent and increasing team deployment frequency by 3 times</w:t>
      </w:r>
    </w:p>
    <w:p>
      <w:pPr>
        <w:pStyle w:val="ListBullet"/>
      </w:pPr>
      <w:r>
        <w:rPr>
          <w:sz w:val="20"/>
        </w:rPr>
        <w:t>Designed and deployed scalable data ingestion pipelines collecting data from 80 plus data sources, automating validation, transformation, and loading of over 100 terabytes into Amazon S3 data lake and Amazon Redshift data warehouse</w:t>
      </w:r>
    </w:p>
    <w:p>
      <w:pPr>
        <w:pStyle w:val="ListBullet"/>
      </w:pPr>
      <w:r>
        <w:rPr>
          <w:sz w:val="20"/>
        </w:rPr>
        <w:t>Enhanced pipeline observability with AWS CloudWatch dashboards, SNS alerting, custom log aggregation, and AWS Glue job metrics, significantly reducing mean time to detection and resolution for data pipeline failures</w:t>
      </w:r>
    </w:p>
    <w:p>
      <w:pPr>
        <w:pStyle w:val="ListBullet"/>
      </w:pPr>
      <w:r>
        <w:rPr>
          <w:sz w:val="20"/>
        </w:rPr>
        <w:t>Automated SSIS-based ETL workloads using SQL Agent, Jenkins, and containerized execution on Amazon EC2 and Amazon ECS, increasing team productivity by 15 percent</w:t>
      </w:r>
    </w:p>
    <w:p>
      <w:pPr>
        <w:pStyle w:val="Heading1"/>
      </w:pPr>
      <w:r>
        <w:t>KEY PROJECTS</w:t>
      </w:r>
    </w:p>
    <w:p>
      <w:r>
        <w:rPr>
          <w:b/>
          <w:sz w:val="20"/>
        </w:rPr>
        <w:t>RemediAI - AI Exception Analysis</w:t>
      </w:r>
      <w:r>
        <w:rPr>
          <w:color w:val="0066CC"/>
          <w:sz w:val="18"/>
          <w:u w:val="single"/>
        </w:rPr>
        <w:br/>
        <w:t>GitHub: https://github.com/raman01211/remediai</w:t>
      </w:r>
      <w:r>
        <w:rPr>
          <w:sz w:val="20"/>
        </w:rPr>
        <w:br/>
        <w:t>AI-powered platform running on Kubernetes with Azure Service Bus, PostgreSQL, LangGraph AI agents, FastAPI, and React dashboard demonstrating multi-cloud architecture patterns.</w:t>
      </w:r>
    </w:p>
    <w:p>
      <w:r>
        <w:rPr>
          <w:b/>
          <w:sz w:val="20"/>
        </w:rPr>
        <w:t>Terraform Multi-Cloud Modules</w:t>
      </w:r>
      <w:r>
        <w:rPr>
          <w:color w:val="0066CC"/>
          <w:sz w:val="18"/>
          <w:u w:val="single"/>
        </w:rPr>
        <w:br/>
        <w:t>GitHub: https://github.com/raman01211/terraform</w:t>
      </w:r>
      <w:r>
        <w:rPr>
          <w:sz w:val="20"/>
        </w:rPr>
        <w:br/>
        <w:t>Reusable Terraform modules supporting Azure, AWS, and GCP infrastructure provisioning including Kubernetes clusters, networking, databases, and monitoring stacks with consistent interfaces across cloud providers.</w:t>
      </w:r>
    </w:p>
    <w:p>
      <w:pPr>
        <w:pStyle w:val="Heading1"/>
      </w:pPr>
      <w:r>
        <w:t>CERTIFICATIONS</w:t>
      </w:r>
    </w:p>
    <w:p>
      <w:r>
        <w:rPr>
          <w:sz w:val="20"/>
        </w:rPr>
        <w:t>DevOps Engineer Expert (AZ-400) - Microsoft</w:t>
      </w:r>
      <w:r>
        <w:rPr>
          <w:color w:val="666666"/>
          <w:sz w:val="18"/>
        </w:rPr>
        <w:t xml:space="preserve"> | Expires: Apr 2027</w:t>
      </w:r>
    </w:p>
    <w:p>
      <w:r>
        <w:rPr>
          <w:sz w:val="20"/>
        </w:rPr>
        <w:t>Azure Developer Associate (AZ-204) - Microsoft</w:t>
      </w:r>
    </w:p>
    <w:p>
      <w:r>
        <w:rPr>
          <w:sz w:val="20"/>
        </w:rPr>
        <w:t>AWS Solutions Architect - Associate (SAA-C03) - Amazon Web Services</w:t>
      </w:r>
      <w:r>
        <w:rPr>
          <w:color w:val="666666"/>
          <w:sz w:val="18"/>
        </w:rPr>
        <w:t xml:space="preserve"> | Expires: Apr 2027</w:t>
      </w:r>
    </w:p>
    <w:p>
      <w:r>
        <w:rPr>
          <w:sz w:val="20"/>
        </w:rPr>
        <w:t>Lakehouse Fundamentals () - Databricks</w:t>
      </w:r>
    </w:p>
    <w:p>
      <w:pPr>
        <w:pStyle w:val="Heading1"/>
      </w:pPr>
      <w:r>
        <w:t>EDUCATION</w:t>
      </w:r>
    </w:p>
    <w:p>
      <w:r>
        <w:rPr>
          <w:sz w:val="20"/>
        </w:rPr>
        <w:t>Master of Science in Computer Science | George Mason University, Virginia, USA</w:t>
      </w:r>
    </w:p>
    <w:p>
      <w:r>
        <w:rPr>
          <w:sz w:val="20"/>
        </w:rPr>
        <w:t>Master of Computer Applications | Galgotias University, India</w:t>
      </w:r>
    </w:p>
    <w:p>
      <w:r>
        <w:rPr>
          <w:sz w:val="20"/>
        </w:rPr>
        <w:t>Bachelor of Business Administration | BBD University, India</w:t>
      </w:r>
    </w:p>
    <w:p>
      <w:r>
        <w:t>________________________________________________________________________________</w:t>
      </w:r>
    </w:p>
    <w:p>
      <w:pPr>
        <w:jc w:val="center"/>
      </w:pPr>
      <w:r>
        <w:rPr>
          <w:color w:val="666666"/>
          <w:sz w:val="18"/>
        </w:rPr>
        <w:t>GitHub: https://github.com/raman01211 | LinkedIn: https://linkedin.com/in/raman-srivastava | Portfolio: https://ramansrivastava.dev</w:t>
      </w:r>
    </w:p>
    <w:p>
      <w:pPr>
        <w:jc w:val="center"/>
      </w:pPr>
      <w:r>
        <w:rPr>
          <w:i/>
          <w:color w:val="888888"/>
          <w:sz w:val="18"/>
        </w:rPr>
        <w:t>Available for full-time Senior DevOps, Cloud Engineer, SRE, DevSecOps, and Platform Engineering roles. H1B visa transfer welcome. US-based, open to remote, hybrid, and onsite positions.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A1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